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mbali madlala</w:t>
      </w:r>
    </w:p>
    <w:p>
      <w:r>
        <w:t>Email: madlalasithandiwe@gmail.com</w:t>
      </w:r>
    </w:p>
    <w:p>
      <w:r>
        <w:t>Phone: 0767828139</w:t>
      </w:r>
    </w:p>
    <w:p>
      <w:pPr>
        <w:pStyle w:val="Heading1"/>
      </w:pPr>
      <w:r>
        <w:t>Professional Summary</w:t>
      </w:r>
    </w:p>
    <w:p>
      <w:r>
        <w:t>Analytical Computer Science and Statistics graduate skilled in Python, SAS, and data analysis. Experienced in mentoring, problem-solving, and applying quantitative techniques to real-world problems. Seeking an internship or graduate role in data or tech.</w:t>
      </w:r>
    </w:p>
    <w:p>
      <w:pPr>
        <w:pStyle w:val="Heading1"/>
      </w:pPr>
      <w:r>
        <w:t>Key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SAS</w:t>
      </w:r>
    </w:p>
    <w:p>
      <w:pPr>
        <w:pStyle w:val="ListBullet"/>
      </w:pPr>
      <w:r>
        <w:t>Statistical Modeling</w:t>
      </w:r>
    </w:p>
    <w:p>
      <w:pPr>
        <w:pStyle w:val="ListBullet"/>
      </w:pPr>
      <w:r>
        <w:t>Data Analysis</w:t>
      </w:r>
    </w:p>
    <w:p>
      <w:pPr>
        <w:pStyle w:val="ListBullet"/>
      </w:pPr>
      <w:r>
        <w:t>Machine Learning Foundations</w:t>
      </w:r>
    </w:p>
    <w:p>
      <w:pPr>
        <w:pStyle w:val="ListBullet"/>
      </w:pPr>
      <w:r>
        <w:t>Algorithmic Thinking</w:t>
      </w:r>
    </w:p>
    <w:p>
      <w:pPr>
        <w:pStyle w:val="ListBullet"/>
      </w:pPr>
      <w:r>
        <w:t>Problem-Solving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Team Collaboration</w:t>
      </w:r>
    </w:p>
    <w:p>
      <w:pPr>
        <w:pStyle w:val="Heading1"/>
      </w:pPr>
      <w:r>
        <w:t>Work Experience</w:t>
      </w:r>
    </w:p>
    <w:p>
      <w:r>
        <w:t>Demonstrator &amp; Mentor — University of KwaZulu-Natal</w:t>
        <w:br/>
        <w:t>2022 – 2024</w:t>
        <w:br/>
        <w:br/>
        <w:t>Assisted first-year students with Python programming, Excel, HTML basics, and algorithmic thinking.</w:t>
        <w:br/>
        <w:t>Provided academic support, helping students understand foundational computing concepts.</w:t>
      </w:r>
    </w:p>
    <w:p>
      <w:pPr>
        <w:pStyle w:val="Heading1"/>
      </w:pPr>
      <w:r>
        <w:t>Education</w:t>
      </w:r>
    </w:p>
    <w:p>
      <w:r>
        <w:t>Bachelor of Science in Computer Science &amp; Statistics - University of KwaZulu-Natal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